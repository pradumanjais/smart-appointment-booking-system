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0762" w14:textId="77777777" w:rsidR="00EE063F" w:rsidRDefault="00000000">
      <w:pPr>
        <w:jc w:val="center"/>
      </w:pPr>
      <w:r>
        <w:rPr>
          <w:b/>
          <w:sz w:val="36"/>
        </w:rPr>
        <w:t>JAWAHARLAL NEHRU UNIVERSITY</w:t>
      </w:r>
    </w:p>
    <w:p w14:paraId="6C720394" w14:textId="77777777" w:rsidR="00EE063F" w:rsidRDefault="00000000">
      <w:pPr>
        <w:jc w:val="center"/>
      </w:pPr>
      <w:r>
        <w:rPr>
          <w:b/>
          <w:sz w:val="32"/>
        </w:rPr>
        <w:t>SCHOOL OF COMPUTER AND SYSTEM SCIENCES</w:t>
      </w:r>
    </w:p>
    <w:p w14:paraId="6D0041D2" w14:textId="77777777" w:rsidR="00EE063F" w:rsidRDefault="00000000">
      <w:pPr>
        <w:jc w:val="center"/>
      </w:pPr>
      <w:r>
        <w:rPr>
          <w:b/>
          <w:sz w:val="28"/>
        </w:rPr>
        <w:t>NEW DELHI – 110067</w:t>
      </w:r>
    </w:p>
    <w:p w14:paraId="52C1CF10" w14:textId="23FAFE1A" w:rsidR="004435B3" w:rsidRDefault="004435B3" w:rsidP="004435B3">
      <w:pPr>
        <w:jc w:val="center"/>
      </w:pPr>
      <w:r w:rsidRPr="004435B3">
        <w:drawing>
          <wp:inline distT="0" distB="0" distL="0" distR="0" wp14:anchorId="0F129D65" wp14:editId="582CD952">
            <wp:extent cx="2133600" cy="213360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39B9430-FDDD-8320-56EE-4E0C5D77E9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A39B9430-FDDD-8320-56EE-4E0C5D77E9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4C21" w14:textId="45E38C79" w:rsidR="00EE063F" w:rsidRDefault="00000000">
      <w:pPr>
        <w:jc w:val="center"/>
      </w:pPr>
      <w:r>
        <w:rPr>
          <w:b/>
          <w:sz w:val="36"/>
        </w:rPr>
        <w:t xml:space="preserve">PROJECT </w:t>
      </w:r>
      <w:r w:rsidR="004435B3">
        <w:rPr>
          <w:b/>
          <w:sz w:val="36"/>
        </w:rPr>
        <w:t>DOCUMENT</w:t>
      </w:r>
    </w:p>
    <w:p w14:paraId="6F7BC9C2" w14:textId="23CF7A8E" w:rsidR="00EE063F" w:rsidRDefault="00000000" w:rsidP="004435B3">
      <w:pPr>
        <w:jc w:val="center"/>
      </w:pPr>
      <w:r>
        <w:rPr>
          <w:b/>
          <w:sz w:val="28"/>
        </w:rPr>
        <w:t>ON</w:t>
      </w:r>
    </w:p>
    <w:p w14:paraId="7AF81C19" w14:textId="77777777" w:rsidR="00EE063F" w:rsidRDefault="00000000">
      <w:pPr>
        <w:jc w:val="center"/>
      </w:pPr>
      <w:r>
        <w:rPr>
          <w:b/>
          <w:sz w:val="40"/>
        </w:rPr>
        <w:t>SMART APPOINTMENT BOOKING SYSTEM</w:t>
      </w:r>
    </w:p>
    <w:p w14:paraId="1B5AD868" w14:textId="77777777" w:rsidR="00EE063F" w:rsidRDefault="00000000">
      <w:pPr>
        <w:jc w:val="center"/>
      </w:pPr>
      <w:r>
        <w:rPr>
          <w:sz w:val="28"/>
        </w:rPr>
        <w:t>(Service-Oriented Architecture Based Web Application)</w:t>
      </w:r>
    </w:p>
    <w:p w14:paraId="5B15D19D" w14:textId="77777777" w:rsidR="00EE063F" w:rsidRDefault="00EE063F"/>
    <w:p w14:paraId="6F1752D1" w14:textId="77777777" w:rsidR="00EE063F" w:rsidRDefault="00000000">
      <w:pPr>
        <w:jc w:val="center"/>
      </w:pPr>
      <w:r>
        <w:rPr>
          <w:b/>
          <w:sz w:val="28"/>
        </w:rPr>
        <w:t>Submitted By</w:t>
      </w:r>
    </w:p>
    <w:p w14:paraId="6CD11382" w14:textId="6950FFEF" w:rsidR="00EE063F" w:rsidRDefault="00000000">
      <w:pPr>
        <w:jc w:val="center"/>
      </w:pPr>
      <w:r>
        <w:rPr>
          <w:sz w:val="24"/>
        </w:rPr>
        <w:t xml:space="preserve">Name: </w:t>
      </w:r>
      <w:r w:rsidR="004435B3">
        <w:rPr>
          <w:sz w:val="24"/>
        </w:rPr>
        <w:t>Praduman Jaiswal</w:t>
      </w:r>
    </w:p>
    <w:p w14:paraId="2BE65E89" w14:textId="5C706E3D" w:rsidR="00EE063F" w:rsidRDefault="00000000">
      <w:pPr>
        <w:jc w:val="center"/>
      </w:pPr>
      <w:r>
        <w:rPr>
          <w:sz w:val="24"/>
        </w:rPr>
        <w:t>Enrollment Number:</w:t>
      </w:r>
      <w:r w:rsidR="004435B3">
        <w:rPr>
          <w:sz w:val="24"/>
        </w:rPr>
        <w:t xml:space="preserve"> 25/10/MT/021</w:t>
      </w:r>
    </w:p>
    <w:p w14:paraId="3FC56E6F" w14:textId="70316B3B" w:rsidR="00EE063F" w:rsidRDefault="00000000">
      <w:pPr>
        <w:jc w:val="center"/>
      </w:pPr>
      <w:r>
        <w:rPr>
          <w:sz w:val="24"/>
        </w:rPr>
        <w:t xml:space="preserve">Course: </w:t>
      </w:r>
      <w:proofErr w:type="spellStart"/>
      <w:proofErr w:type="gramStart"/>
      <w:r w:rsidR="004435B3">
        <w:rPr>
          <w:sz w:val="24"/>
        </w:rPr>
        <w:t>M.tech</w:t>
      </w:r>
      <w:proofErr w:type="spellEnd"/>
      <w:proofErr w:type="gramEnd"/>
      <w:r w:rsidR="004435B3">
        <w:rPr>
          <w:sz w:val="24"/>
        </w:rPr>
        <w:t xml:space="preserve"> in Computer Science and Technology</w:t>
      </w:r>
    </w:p>
    <w:p w14:paraId="3A033719" w14:textId="6EF3025C" w:rsidR="00EE063F" w:rsidRDefault="00000000" w:rsidP="004435B3">
      <w:pPr>
        <w:jc w:val="center"/>
      </w:pPr>
      <w:r>
        <w:rPr>
          <w:sz w:val="24"/>
        </w:rPr>
        <w:t>Semester:</w:t>
      </w:r>
      <w:r w:rsidR="004435B3">
        <w:rPr>
          <w:sz w:val="24"/>
        </w:rPr>
        <w:t xml:space="preserve"> II</w:t>
      </w:r>
    </w:p>
    <w:p w14:paraId="6F477687" w14:textId="77777777" w:rsidR="004435B3" w:rsidRDefault="004435B3" w:rsidP="004435B3">
      <w:pPr>
        <w:jc w:val="center"/>
      </w:pPr>
    </w:p>
    <w:p w14:paraId="28657D85" w14:textId="11FAD1AC" w:rsidR="00EE063F" w:rsidRDefault="004435B3" w:rsidP="004435B3">
      <w:pPr>
        <w:jc w:val="center"/>
      </w:pPr>
      <w:r>
        <w:rPr>
          <w:b/>
          <w:sz w:val="28"/>
        </w:rPr>
        <w:t>Submitted To</w:t>
      </w:r>
    </w:p>
    <w:p w14:paraId="588D1D13" w14:textId="769A2142" w:rsidR="00EE063F" w:rsidRDefault="00000000">
      <w:pPr>
        <w:jc w:val="center"/>
      </w:pPr>
      <w:r>
        <w:rPr>
          <w:sz w:val="24"/>
        </w:rPr>
        <w:t xml:space="preserve">Prof./Dr. </w:t>
      </w:r>
      <w:r w:rsidR="004435B3">
        <w:rPr>
          <w:sz w:val="24"/>
        </w:rPr>
        <w:t>Poonguzhali N</w:t>
      </w:r>
    </w:p>
    <w:p w14:paraId="4F6A7B0A" w14:textId="02AC87A7" w:rsidR="00EE063F" w:rsidRDefault="004435B3" w:rsidP="004435B3">
      <w:pPr>
        <w:ind w:left="2880"/>
      </w:pPr>
      <w:r>
        <w:rPr>
          <w:sz w:val="24"/>
        </w:rPr>
        <w:t xml:space="preserve">      </w:t>
      </w:r>
      <w:r w:rsidR="00000000">
        <w:rPr>
          <w:sz w:val="24"/>
        </w:rPr>
        <w:t>School of Computer and System Sciences</w:t>
      </w:r>
    </w:p>
    <w:p w14:paraId="42FF1177" w14:textId="77777777" w:rsidR="00EE063F" w:rsidRDefault="00000000">
      <w:pPr>
        <w:jc w:val="center"/>
      </w:pPr>
      <w:r>
        <w:rPr>
          <w:sz w:val="24"/>
        </w:rPr>
        <w:t>Jawaharlal Nehru University</w:t>
      </w:r>
    </w:p>
    <w:p w14:paraId="1747864C" w14:textId="3A0DB9F8" w:rsidR="00EE063F" w:rsidRDefault="00000000" w:rsidP="004435B3">
      <w:pPr>
        <w:jc w:val="center"/>
      </w:pPr>
      <w:r>
        <w:rPr>
          <w:sz w:val="24"/>
        </w:rPr>
        <w:t>New Delhi – 110067</w:t>
      </w:r>
    </w:p>
    <w:sectPr w:rsidR="00EE063F" w:rsidSect="004435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876117">
    <w:abstractNumId w:val="8"/>
  </w:num>
  <w:num w:numId="2" w16cid:durableId="1144851459">
    <w:abstractNumId w:val="6"/>
  </w:num>
  <w:num w:numId="3" w16cid:durableId="1729762593">
    <w:abstractNumId w:val="5"/>
  </w:num>
  <w:num w:numId="4" w16cid:durableId="211043169">
    <w:abstractNumId w:val="4"/>
  </w:num>
  <w:num w:numId="5" w16cid:durableId="1662351254">
    <w:abstractNumId w:val="7"/>
  </w:num>
  <w:num w:numId="6" w16cid:durableId="39985554">
    <w:abstractNumId w:val="3"/>
  </w:num>
  <w:num w:numId="7" w16cid:durableId="1558397955">
    <w:abstractNumId w:val="2"/>
  </w:num>
  <w:num w:numId="8" w16cid:durableId="2042629791">
    <w:abstractNumId w:val="1"/>
  </w:num>
  <w:num w:numId="9" w16cid:durableId="150046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5B3"/>
    <w:rsid w:val="004E2A8C"/>
    <w:rsid w:val="00AA1D8D"/>
    <w:rsid w:val="00B47730"/>
    <w:rsid w:val="00CB0664"/>
    <w:rsid w:val="00EE06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828CF"/>
  <w14:defaultImageDpi w14:val="300"/>
  <w15:docId w15:val="{F4DAF173-C676-49E3-8EA5-71689E61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Praduman Jaiswal</cp:lastModifiedBy>
  <cp:revision>2</cp:revision>
  <dcterms:created xsi:type="dcterms:W3CDTF">2013-12-23T23:15:00Z</dcterms:created>
  <dcterms:modified xsi:type="dcterms:W3CDTF">2026-03-16T13:06:00Z</dcterms:modified>
  <cp:category/>
</cp:coreProperties>
</file>